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ỦY BAN NHÂN DÂN XÃ...</w:t>
            </w:r>
          </w:p>
        </w:tc>
        <w:tc>
          <w:tcPr>
            <w:tcW w:type="dxa" w:w="7739"/>
          </w:tcPr>
          <w:p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</w:r>
          </w:p>
          <w:p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22"/>
              </w:rPr>
              <w:t>Độc lập - Tự do - Hạnh phúc</w:t>
            </w:r>
          </w:p>
        </w:tc>
      </w:tr>
    </w:tbl>
    <w:p>
      <w:pPr>
        <w:spacing w:before="80" w:after="80"/>
      </w:pP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DANH SÁCH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</w:tblGrid>
      <w:tr>
        <w:trPr>
          <w:tblHeader/>
        </w:trPr>
        <w:tc>
          <w:tcPr>
            <w:tcW w:type="dxa" w:w="371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TT</w:t>
            </w:r>
          </w:p>
        </w:tc>
        <w:tc>
          <w:tcPr>
            <w:tcW w:type="dxa" w:w="1362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2848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Số lượng NCUT (3=4+5)</w:t>
            </w:r>
          </w:p>
        </w:tc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867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210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3343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967"/>
            <w:vMerge/>
          </w:tcPr>
          <w:p/>
        </w:tc>
        <w:tc>
          <w:tcPr>
            <w:tcW w:type="dxa" w:w="1362"/>
          </w:tcPr>
          <w:p>
            <w:pPr>
              <w:spacing w:before="20" w:after="20" w:line="240" w:lineRule="auto"/>
            </w:pPr>
          </w:p>
        </w:tc>
        <w:tc>
          <w:tcPr>
            <w:tcW w:type="dxa" w:w="967"/>
            <w:vMerge/>
          </w:tcPr>
          <w:p/>
        </w:tc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867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210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3343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Trình độ học vấn/chuyên môn</w:t>
            </w:r>
          </w:p>
        </w:tc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</w:tr>
      <w:tr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2"/>
          </w:tcPr>
          <w:p>
            <w:pPr>
              <w:spacing w:before="20" w:after="20" w:line="240" w:lineRule="auto"/>
            </w:pPr>
          </w:p>
        </w:tc>
        <w:tc>
          <w:tcPr>
            <w:tcW w:type="dxa" w:w="2848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867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2105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(7)</w:t>
            </w:r>
          </w:p>
        </w:tc>
        <w:tc>
          <w:tcPr>
            <w:tcW w:type="dxa" w:w="3343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37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(9)</w:t>
            </w: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495"/>
          </w:tcPr>
          <w:p>
            <w:pPr>
              <w:spacing w:before="20" w:after="20" w:line="240" w:lineRule="auto"/>
              <w:jc w:val="center"/>
            </w:pPr>
          </w:p>
        </w:tc>
      </w:tr>
    </w:tbl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