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BANG DIEMDANH GIACHAT LUQNG SINH HOAT CHI BOVAN PHONG HDND VA UBNDXA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THANG10NAM2026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i/>
          <w:sz w:val="22"/>
        </w:rPr>
        <w:t>(Ban hanh kem theo Cóng van sö 355-CV/0U ngay 29/12/2025 cua Ban Thuöng vu Dang iy)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</w:trP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Tieu chi danh gia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Diém toi da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Diém tu cham</w:t>
            </w:r>
          </w:p>
        </w:tc>
        <w:tc>
          <w:tcPr>
            <w:tcW w:type="dxa" w:w="186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Ghichü</w:t>
            </w:r>
          </w:p>
        </w:tc>
      </w:tr>
      <w:tr>
        <w:tc>
          <w:tcPr>
            <w:tcW w:type="dxa" w:w="2567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+Chi b durói 30 dang vien it nhat 90 phut; chi b tren 30 dang vien it nhat 120 phüt</w:t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Chap hanh thoi gian,thoi lurgng sinh hoat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186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Thoi gian sinh hoat chi bo it hon quy dinh 15 phüt</w:t>
            </w:r>
          </w:p>
        </w:tc>
        <w:tc>
          <w:tcPr>
            <w:tcW w:type="dxa" w:w="186"/>
            <w:vMerge w:val="restart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+Thoi gian sinh hoat chi bo it hon quy dinh 15-30 phut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 Thi gian sinh hoat chi bo chi bang 2 so vói quy dinh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02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+Thoi gian sinh hoat chi bo duoi  so voi quy dinh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Ty le dang vien dur sinh hoat chi bo</w:t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+Tir 90% tr1en</w:t>
            </w:r>
          </w:p>
        </w:tc>
        <w:tc>
          <w:tcPr>
            <w:tcW w:type="dxa" w:w="186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+Tu 75% den du6i 90%</w:t>
            </w:r>
          </w:p>
        </w:tc>
        <w:tc>
          <w:tcPr>
            <w:tcW w:type="dxa" w:w="186"/>
            <w:vMerge w:val="restart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+Tir 65% dén duoi 75%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02</w:t>
            </w:r>
          </w:p>
        </w:tc>
        <w:tc>
          <w:tcPr>
            <w:tcW w:type="dxa" w:w="402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+Du6i 60% hoac co dang vien vang khong có ly do</w:t>
            </w:r>
          </w:p>
        </w:tc>
        <w:tc>
          <w:tcPr>
            <w:tcW w:type="dxa" w:w="160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1608"/>
            <w:gridSpan w:val="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+Khong có dang vien vang mat có ly do qua 03 lan lien tiép trong nam</w:t>
            </w:r>
          </w:p>
        </w:tc>
        <w:tc>
          <w:tcPr>
            <w:tcW w:type="dxa" w:w="1930"/>
            <w:vMerge/>
          </w:tcPr>
          <w:p/>
        </w:tc>
      </w:tr>
      <w:tr>
        <w:tc>
          <w:tcPr>
            <w:tcW w:type="dxa" w:w="2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6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1608"/>
            <w:gridSpan w:val="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01 1 Tr trung hop dugc min cöng tác, sinh hoat dang theo quy dinh va dang vien trong lrc luong vi trang thrc hien nhiem v dac biet</w:t>
            </w:r>
          </w:p>
        </w:tc>
        <w:tc>
          <w:tcPr>
            <w:tcW w:type="dxa" w:w="186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