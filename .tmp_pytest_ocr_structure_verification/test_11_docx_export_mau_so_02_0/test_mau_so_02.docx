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Times New Roman" w:hAnsi="Times New Roman"/>
          <w:b/>
          <w:sz w:val="22"/>
        </w:rPr>
        <w:t>Mẫu số 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ỦY BAN NHÂN DÂN XÃ</w:t>
            </w:r>
          </w:p>
        </w:tc>
        <w:tc>
          <w:tcPr>
            <w:tcW w:type="dxa" w:w="48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</w:r>
          </w:p>
        </w:tc>
      </w:tr>
    </w:tbl>
    <w:p>
      <w:pPr>
        <w:spacing w:before="80" w:after="80"/>
      </w:pP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DANH SÁCH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