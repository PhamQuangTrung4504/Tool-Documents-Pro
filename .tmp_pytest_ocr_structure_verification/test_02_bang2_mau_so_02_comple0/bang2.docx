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UY BANNHAN DANXA...</w:t>
            </w:r>
          </w:p>
        </w:tc>
        <w:tc>
          <w:tcPr>
            <w:tcW w:type="dxa" w:w="7739"/>
          </w:tcPr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22"/>
              </w:rPr>
              <w:t>Mau s6 02</w:t>
            </w:r>
          </w:p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22"/>
              </w:rPr>
              <w:t>CONGHOAXAHQICHU NGHiAVIETNAM</w:t>
            </w:r>
          </w:p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22"/>
              </w:rPr>
              <w:t>Döc lap -Tu do -Hanh phuc</w:t>
            </w:r>
          </w:p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22"/>
              </w:rPr>
              <w:t>DANH SACH</w:t>
            </w:r>
          </w:p>
        </w:tc>
      </w:tr>
    </w:tbl>
    <w:p>
      <w:pPr>
        <w:spacing w:before="80" w:after="80"/>
      </w:pP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Cong nhan ngui có uy tin trong vüng döng bao dan toc thiéu só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(Ban hanh kém theo Quyét dinh sö/QD-UBND ngaythäng_näm cua Chi tich UBND xa.....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>
        <w:trPr>
          <w:tblHeader/>
        </w:trPr>
        <w:tc>
          <w:tcPr>
            <w:tcW w:type="dxa" w:w="266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</w:t>
            </w:r>
          </w:p>
        </w:tc>
        <w:tc>
          <w:tcPr>
            <w:tcW w:type="dxa" w:w="326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 ten NCUT</w:t>
            </w:r>
          </w:p>
        </w:tc>
        <w:tc>
          <w:tcPr>
            <w:tcW w:type="dxa" w:w="710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s6 luong NCUT thong, tin</w:t>
            </w:r>
          </w:p>
        </w:tc>
        <w:tc>
          <w:tcPr>
            <w:tcW w:type="dxa" w:w="89"/>
            <w:gridSpan w:val="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 sinh</w:t>
            </w:r>
          </w:p>
        </w:tc>
        <w:tc>
          <w:tcPr>
            <w:tcW w:type="dxa" w:w="20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Dan toc</w:t>
            </w:r>
          </w:p>
        </w:tc>
        <w:tc>
          <w:tcPr>
            <w:tcW w:type="dxa" w:w="474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Noi cutrü (thon)</w:t>
            </w:r>
          </w:p>
        </w:tc>
        <w:tc>
          <w:tcPr>
            <w:tcW w:type="dxa" w:w="94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Trinh do hoc van/ chuyén tu hanh</w:t>
            </w:r>
          </w:p>
        </w:tc>
        <w:tc>
          <w:tcPr>
            <w:tcW w:type="dxa" w:w="533"/>
            <w:gridSpan w:val="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Thanh phan ngui có uy tin</w:t>
            </w:r>
          </w:p>
        </w:tc>
        <w:tc>
          <w:tcPr>
            <w:tcW w:type="dxa" w:w="20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Ghi chü</w:t>
            </w:r>
          </w:p>
        </w:tc>
      </w:tr>
      <w:tr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</w:t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Nu</w:t>
            </w:r>
          </w:p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180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Gia lang, truöng dong ho,ngui thuc hien nghilé truyén mon huu</w:t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Churc sac, chúc viec,nha phan an da nghi</w:t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Can bo, cong churc, vien chürc, bo doi, cong ve an ninh, trat nong dan,</w:t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Bi thu chi bo, Truong thon, Truong ban cong tac mat tran thon, To truröng Tó bao y, cong nhan, truong phu nu,</w:t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Nhan sy, tri thúrc, doanh nhan,nghe nhan,nha giao, thay thuöc, luong vien tuThon di thanh nien (1)</w:t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Dang khac</w:t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Thanh 3=4+5 nguong</w:t>
            </w:r>
          </w:p>
        </w:tc>
        <w:tc>
          <w:tcPr>
            <w:tcW w:type="dxa" w:w="967"/>
            <w:vMerge/>
          </w:tcPr>
          <w:p/>
        </w:tc>
      </w:tr>
      <w:tr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(2)</w:t>
            </w:r>
          </w:p>
        </w:tc>
        <w:tc>
          <w:tcPr>
            <w:tcW w:type="dxa" w:w="3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(3)</w:t>
            </w:r>
          </w:p>
        </w:tc>
        <w:tc>
          <w:tcPr>
            <w:tcW w:type="dxa" w:w="71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(4)</w:t>
            </w:r>
          </w:p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(5)</w:t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(6)</w:t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(7)</w:t>
            </w:r>
          </w:p>
        </w:tc>
        <w:tc>
          <w:tcPr>
            <w:tcW w:type="dxa" w:w="47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(8)</w:t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(9)</w:t>
            </w:r>
          </w:p>
        </w:tc>
        <w:tc>
          <w:tcPr>
            <w:tcW w:type="dxa" w:w="18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(10)</w:t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(11)</w:t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(12)</w:t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(13)</w:t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(14)</w:t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(15)</w:t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(16)</w:t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1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7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6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Tong cong</w:t>
            </w:r>
          </w:p>
        </w:tc>
        <w:tc>
          <w:tcPr>
            <w:tcW w:type="dxa" w:w="32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1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7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1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7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6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Ghi chu:</w:t>
            </w:r>
          </w:p>
        </w:tc>
        <w:tc>
          <w:tcPr>
            <w:tcW w:type="dxa" w:w="71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8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7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8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0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22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9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3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Cot (8): Ghi cu thé trinh d hoc van (Tiéu hoc, THCS, THPT)/trinh do chuyen mon (Trung cap, Cao dang, Dai hoc.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Tir Cot 9 dén cot15): Ghi cu the thanh phan cua NCUT,vi du Gia lang, Truong thon,Trurong ban cong tac mat tran thon,Bi thu Chi bo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