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4614"/>
            <w:tcBorders>
              <w:tl2br w:val="single" w:sz="8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Top left</w:t>
            </w:r>
          </w:p>
        </w:tc>
        <w:tc>
          <w:tcPr>
            <w:tcW w:type="dxa" w:w="5034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Top right</w:t>
            </w:r>
          </w:p>
        </w:tc>
      </w:tr>
      <w:tr>
        <w:tc>
          <w:tcPr>
            <w:tcW w:type="dxa" w:w="461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Bottom left</w:t>
            </w:r>
          </w:p>
        </w:tc>
        <w:tc>
          <w:tcPr>
            <w:tcW w:type="dxa" w:w="5034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sz w:val="22"/>
              </w:rPr>
              <w:t>Bottom right</w:t>
            </w:r>
          </w:p>
        </w:tc>
      </w:tr>
    </w:tbl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