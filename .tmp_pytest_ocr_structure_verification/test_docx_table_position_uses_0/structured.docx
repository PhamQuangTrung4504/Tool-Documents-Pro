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Report title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4385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5263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</w:tr>
      <w:tr>
        <w:tc>
          <w:tcPr>
            <w:tcW w:type="dxa" w:w="4385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Paper</w:t>
            </w:r>
          </w:p>
        </w:tc>
        <w:tc>
          <w:tcPr>
            <w:tcW w:type="dxa" w:w="5263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</w:tbl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End note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